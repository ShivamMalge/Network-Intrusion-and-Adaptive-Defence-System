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47A1"/>
          <w:sz w:val="52"/>
        </w:rPr>
        <w:t>Multi-Agent Network Intrusion</w:t>
        <w:br/>
        <w:t>Simulation &amp; Adaptive Defense System</w:t>
      </w:r>
    </w:p>
    <w:p/>
    <w:p>
      <w:pPr>
        <w:jc w:val="center"/>
      </w:pPr>
      <w:r>
        <w:rPr>
          <w:color w:val="424242"/>
          <w:sz w:val="32"/>
        </w:rPr>
        <w:t>System Architecture Document</w:t>
      </w:r>
    </w:p>
    <w:p/>
    <w:p>
      <w:pPr>
        <w:jc w:val="center"/>
      </w:pPr>
      <w:r>
        <w:rPr>
          <w:color w:val="757575"/>
          <w:sz w:val="24"/>
        </w:rPr>
        <w:t>February 2026  •  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40" w:after="40"/>
      </w:pPr>
      <w:r>
        <w:t>1. High-Level Modular Architecture</w:t>
      </w:r>
    </w:p>
    <w:p>
      <w:pPr>
        <w:spacing w:before="40" w:after="40"/>
      </w:pPr>
      <w:r>
        <w:t>2. Required Simulation Components</w:t>
      </w:r>
    </w:p>
    <w:p>
      <w:pPr>
        <w:spacing w:before="40" w:after="40"/>
      </w:pPr>
      <w:r>
        <w:t xml:space="preserve">    2.1 Network Topology Engine</w:t>
      </w:r>
    </w:p>
    <w:p>
      <w:pPr>
        <w:spacing w:before="40" w:after="40"/>
      </w:pPr>
      <w:r>
        <w:t xml:space="preserve">    2.2 Vulnerability &amp; Exploit System</w:t>
      </w:r>
    </w:p>
    <w:p>
      <w:pPr>
        <w:spacing w:before="40" w:after="40"/>
      </w:pPr>
      <w:r>
        <w:t xml:space="preserve">    2.3 Threat Model Components</w:t>
      </w:r>
    </w:p>
    <w:p>
      <w:pPr>
        <w:spacing w:before="40" w:after="40"/>
      </w:pPr>
      <w:r>
        <w:t xml:space="preserve">    2.4 Defense Components</w:t>
      </w:r>
    </w:p>
    <w:p>
      <w:pPr>
        <w:spacing w:before="40" w:after="40"/>
      </w:pPr>
      <w:r>
        <w:t xml:space="preserve">    2.5 Observation &amp; Fog-of-War</w:t>
      </w:r>
    </w:p>
    <w:p>
      <w:pPr>
        <w:spacing w:before="40" w:after="40"/>
      </w:pPr>
      <w:r>
        <w:t>3. Data Structures</w:t>
      </w:r>
    </w:p>
    <w:p>
      <w:pPr>
        <w:spacing w:before="40" w:after="40"/>
      </w:pPr>
      <w:r>
        <w:t xml:space="preserve">    3.1 Network Graph</w:t>
      </w:r>
    </w:p>
    <w:p>
      <w:pPr>
        <w:spacing w:before="40" w:after="40"/>
      </w:pPr>
      <w:r>
        <w:t xml:space="preserve">    3.2 Attacker State</w:t>
      </w:r>
    </w:p>
    <w:p>
      <w:pPr>
        <w:spacing w:before="40" w:after="40"/>
      </w:pPr>
      <w:r>
        <w:t xml:space="preserve">    3.3 Defender State</w:t>
      </w:r>
    </w:p>
    <w:p>
      <w:pPr>
        <w:spacing w:before="40" w:after="40"/>
      </w:pPr>
      <w:r>
        <w:t xml:space="preserve">    3.4 Node Attribute Summary</w:t>
      </w:r>
    </w:p>
    <w:p>
      <w:pPr>
        <w:spacing w:before="40" w:after="40"/>
      </w:pPr>
      <w:r>
        <w:t>4. Interaction Pipeline</w:t>
      </w:r>
    </w:p>
    <w:p>
      <w:pPr>
        <w:spacing w:before="40" w:after="40"/>
      </w:pPr>
      <w:r>
        <w:t>5. Module Dependency &amp; Implementation Order</w:t>
      </w:r>
    </w:p>
    <w:p>
      <w:pPr>
        <w:spacing w:before="40" w:after="40"/>
      </w:pPr>
      <w:r>
        <w:t>6. Proposed File / Package Layout</w:t>
      </w:r>
    </w:p>
    <w:p>
      <w:r>
        <w:br w:type="page"/>
      </w:r>
    </w:p>
    <w:p>
      <w:pPr>
        <w:pStyle w:val="Heading1"/>
      </w:pPr>
      <w:r>
        <w:t>1. High-Level Modular Architecture</w:t>
      </w:r>
    </w:p>
    <w:p>
      <w:r>
        <w:t>The system is organized into four layers: Simulation Core, Agent Layer, Intelligence Layer, and Observation &amp; Logging. Each layer communicates through well-defined interfaces, enabling independent development and testing.</w:t>
      </w:r>
    </w:p>
    <w:p>
      <w:pPr>
        <w:pStyle w:val="Heading2"/>
      </w:pPr>
      <w:r>
        <w:t>Module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D47A1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6803"/>
            <w:shd w:fill="0D47A1" w:val="clear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Environment Engine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Steps the simulation forward, applies actions, computes rewards, manages game state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Network Graph Manager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Maintains the dynamic graph (add/remove nodes &amp; edges), queries topology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Event &amp; Time Manager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Discrete-event scheduling — topology changes, zero-day reveals, insider activations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Attacker Agent(s)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Receives partial observations, selects exploit/move/escalate actions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Defender Agent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Receives partial observations, allocates patches/honeypots/isolations under budget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Graph Planner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Pathfinding (Dijkstra, A*), probabilistic exploitation chains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Risk Scoring Engine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Per-node risk = f(criticality, exposure, vulnerability, proximity to attacker)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Resource Allocator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Min-cut defense, budget-constrained optimization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Multi-Agent DQL Engine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Training loop for attacker &amp; defender policies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Observation Builder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Constructs agent-specific partial views (fog-of-war)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Audit &amp; Replay Logger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Records every action/state for post-hoc analysis</w:t>
            </w:r>
          </w:p>
        </w:tc>
      </w:tr>
    </w:tbl>
    <w:p/>
    <w:p>
      <w:pPr>
        <w:pStyle w:val="Heading1"/>
      </w:pPr>
      <w:r>
        <w:t>2. Required Simulation Components</w:t>
      </w:r>
    </w:p>
    <w:p>
      <w:pPr>
        <w:pStyle w:val="Heading2"/>
      </w:pPr>
      <w:r>
        <w:t>2.1 Network Topology Engine</w:t>
      </w:r>
    </w:p>
    <w:p>
      <w:pPr>
        <w:pStyle w:val="ListBullet"/>
      </w:pPr>
      <w:r>
        <w:t>Dynamic graph with runtime node/edge insertion and removal</w:t>
      </w:r>
    </w:p>
    <w:p>
      <w:pPr>
        <w:pStyle w:val="ListBullet"/>
      </w:pPr>
      <w:r>
        <w:t>Node types: Server, Workstation, Router, Honeypot, InsiderTerminal, CriticalAsset</w:t>
      </w:r>
    </w:p>
    <w:p>
      <w:pPr>
        <w:pStyle w:val="ListBullet"/>
      </w:pPr>
      <w:r>
        <w:t>Edge properties: bandwidth, latency, encrypted (bool), monitored (bool)</w:t>
      </w:r>
    </w:p>
    <w:p>
      <w:pPr>
        <w:pStyle w:val="ListBullet"/>
      </w:pPr>
      <w:r>
        <w:t>Topology events: link failure, new device join, subnet segmentation</w:t>
      </w:r>
    </w:p>
    <w:p>
      <w:pPr>
        <w:pStyle w:val="Heading2"/>
      </w:pPr>
      <w:r>
        <w:t>2.2 Vulnerability &amp; Exploit System</w:t>
      </w:r>
    </w:p>
    <w:p>
      <w:pPr>
        <w:pStyle w:val="ListBullet"/>
      </w:pPr>
      <w:r>
        <w:t>Each node carries a vulnerability set (known + hidden zero-days)</w:t>
      </w:r>
    </w:p>
    <w:p>
      <w:pPr>
        <w:pStyle w:val="ListBullet"/>
      </w:pPr>
      <w:r>
        <w:t>Exploits have a success probability, prerequisite privileges, and stealth cost</w:t>
      </w:r>
    </w:p>
    <w:p>
      <w:pPr>
        <w:pStyle w:val="ListBullet"/>
      </w:pPr>
      <w:r>
        <w:t>Zero-day pool: unrevealed until a triggering event or attacker discovery</w:t>
      </w:r>
    </w:p>
    <w:p>
      <w:pPr>
        <w:pStyle w:val="Heading2"/>
      </w:pPr>
      <w:r>
        <w:t>2.3 Threat Model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D47A1" w:val="clear"/>
          </w:tcPr>
          <w:p>
            <w:r>
              <w:rPr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7370"/>
            <w:shd w:fill="0D47A1" w:val="clear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External Attacker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Enters via perimeter node, must traverse graph toward critical assets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Multi-Attacker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Multiple independent attacker agents with separate or shared objectives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Insider Threat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Pre-positioned agent on an InsiderTerminal with elevated initial access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Zero-Day Attack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Exploit against a vulnerability unknown to the defender's scanner</w:t>
            </w:r>
          </w:p>
        </w:tc>
      </w:tr>
    </w:tbl>
    <w:p/>
    <w:p>
      <w:pPr>
        <w:pStyle w:val="Heading2"/>
      </w:pPr>
      <w:r>
        <w:t>2.4 Defense 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D47A1" w:val="clear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6803"/>
            <w:shd w:fill="0D47A1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Removes a known vulnerability from a node (costs budget)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Honeypot Deployment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Places a decoy node that alerts the defender on attacker interaction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Network Isolation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Severs edges to contain a compromised subnet (costs connectivity)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IDS Alert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Probabilistic detection on monitored edges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Privilege Reset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Downgrades attacker privilege on a node (costs budget)</w:t>
            </w:r>
          </w:p>
        </w:tc>
      </w:tr>
    </w:tbl>
    <w:p/>
    <w:p>
      <w:pPr>
        <w:pStyle w:val="Heading2"/>
      </w:pPr>
      <w:r>
        <w:t>2.5 Observation &amp; Fog-of-War</w:t>
      </w:r>
    </w:p>
    <w:p>
      <w:pPr>
        <w:pStyle w:val="ListBullet"/>
      </w:pPr>
      <w:r>
        <w:t>Attacker sees: nodes it has scanned/compromised, discovered vulnerabilities, local neighborhood.</w:t>
      </w:r>
    </w:p>
    <w:p>
      <w:pPr>
        <w:pStyle w:val="ListBullet"/>
      </w:pPr>
      <w:r>
        <w:t>Defender sees: IDS alerts, known topology, patch status, honeypot triggers — but NOT the attacker's exact position unless detected.</w:t>
      </w:r>
    </w:p>
    <w:p>
      <w:r>
        <w:br w:type="page"/>
      </w:r>
    </w:p>
    <w:p>
      <w:pPr>
        <w:pStyle w:val="Heading1"/>
      </w:pPr>
      <w:r>
        <w:t>3. Data Structures</w:t>
      </w:r>
    </w:p>
    <w:p>
      <w:pPr>
        <w:pStyle w:val="Heading2"/>
      </w:pPr>
      <w:r>
        <w:t>3.1 Network Graph</w:t>
      </w:r>
    </w:p>
    <w:p>
      <w:r>
        <w:rPr>
          <w:b/>
          <w:color w:val="0D47A1"/>
          <w:sz w:val="20"/>
        </w:rPr>
        <w:t>NetworkGraph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NetworkGraph: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nodes          : Dict[NodeID, NodeState]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edges          : Dict[EdgeID, EdgeState]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adjacency      : Dict[NodeID, List[NodeID]]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topology_epoch : int                         # increments on structural change</w:t>
      </w:r>
    </w:p>
    <w:p/>
    <w:p>
      <w:r>
        <w:rPr>
          <w:b/>
          <w:color w:val="0D47A1"/>
          <w:sz w:val="20"/>
        </w:rPr>
        <w:t>NodeState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NodeState: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node_id   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node_type      : enum { SERVER, WORKSTATION, ROUTER, HONEYPOT,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              INSIDER_TERMINAL, CRITICAL_ASSET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criticality    : float [0.0 - 1.0]           # business value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is_compromised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current_owner  : enum { NONE, ATTACKER_i, DEFENDER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privilege_level: enum { NONE, USER, ROOT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vulnerabilities: List[Vulnerability]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is_patched     : Set[VulnID]                 # patched vuln IDs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is_honeypot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subnet_id 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risk_score     : float                       # computed each step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metadata       : Dict                        # extensible</w:t>
      </w:r>
    </w:p>
    <w:p/>
    <w:p>
      <w:r>
        <w:rPr>
          <w:b/>
          <w:color w:val="0D47A1"/>
          <w:sz w:val="20"/>
        </w:rPr>
        <w:t>Vulnerability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Vulnerability: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vuln_id    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severity        : float [0.0 - 1.0]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is_zero_day 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exploit_prob    : float [0.0 - 1.0]          # base success rate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required_priv   : enum { NONE, USER, ROOT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stealth_cost    : float                      # noise generated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discovery_step  : Optional[int]              # when/if revealed</w:t>
      </w:r>
    </w:p>
    <w:p/>
    <w:p>
      <w:r>
        <w:rPr>
          <w:b/>
          <w:color w:val="0D47A1"/>
          <w:sz w:val="20"/>
        </w:rPr>
        <w:t>EdgeState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EdgeState: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edge_id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src         : NodeID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dst         : NodeID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bandwidth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latency 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is_encrypted: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is_monitored: bool                           # IDS active?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is_active   : bool                           # link up/down</w:t>
      </w:r>
    </w:p>
    <w:p/>
    <w:p>
      <w:pPr>
        <w:pStyle w:val="Heading2"/>
      </w:pPr>
      <w:r>
        <w:t>3.2 Attacker State</w:t>
      </w:r>
    </w:p>
    <w:p>
      <w:r>
        <w:rPr>
          <w:b/>
          <w:color w:val="0D47A1"/>
          <w:sz w:val="20"/>
        </w:rPr>
        <w:t>AttackerState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AttackerState: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agent_id       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agent_type          : enum { EXTERNAL, INSIDER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current_node        : NodeID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compromised_nodes   : Set[NodeID]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discovered_vulns    : Dict[NodeID, List[VulnID]]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known_topology      : partial NetworkGraph   # fog-of-war subgraph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privilege_map       : Dict[NodeID, PrivilegeLevel]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stealth_budget      : float                  # remaining stealth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action_history      : List[AttackerAction]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objective_target    : Set[NodeID]            # critical nodes to reach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is_detected     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detection_count     : int</w:t>
      </w:r>
    </w:p>
    <w:p/>
    <w:p>
      <w:r>
        <w:rPr>
          <w:b/>
          <w:color w:val="0D47A1"/>
          <w:sz w:val="20"/>
        </w:rPr>
        <w:t>AttackerAction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AttackerAction: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action_type : enum { SCAN, EXPLOIT, MOVE, ESCALATE_PRIVILEGE,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           LATERAL_MOVE, EXFILTRATE, WAIT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target_node : NodeID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target_vuln : Optional[VulnID]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timestamp   : int                            # simulation step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success 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noise_generated : float</w:t>
      </w:r>
    </w:p>
    <w:p/>
    <w:p>
      <w:pPr>
        <w:pStyle w:val="Heading2"/>
      </w:pPr>
      <w:r>
        <w:t>3.3 Defender State</w:t>
      </w:r>
    </w:p>
    <w:p>
      <w:r>
        <w:rPr>
          <w:b/>
          <w:color w:val="0D47A1"/>
          <w:sz w:val="20"/>
        </w:rPr>
        <w:t>DefenderState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DefenderState: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total_budget    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remaining_budget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patched_vulns       : Dict[NodeID, Set[VulnID]]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honeypot_nodes      : Set[NodeID]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isolated_edges      : Set[EdgeID]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ids_alerts          : List[IDSAlert]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known_compromised   : Set[NodeID]            # confirmed breaches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suspected_nodes     : Set[NodeID]            # probabilistic suspicion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action_history      : List[DefenderAction]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detection_accuracy  : float                  # IDS true-positive rate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risk_map            : Dict[NodeID, float]</w:t>
      </w:r>
    </w:p>
    <w:p/>
    <w:p>
      <w:r>
        <w:rPr>
          <w:b/>
          <w:color w:val="0D47A1"/>
          <w:sz w:val="20"/>
        </w:rPr>
        <w:t>IDSAlert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IDSAlert: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alert_id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edge_id     : EdgeID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timestamp   : int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severity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is_true_pos : bool                           # ground truth (hidden from agent)</w:t>
      </w:r>
    </w:p>
    <w:p/>
    <w:p>
      <w:r>
        <w:rPr>
          <w:b/>
          <w:color w:val="0D47A1"/>
          <w:sz w:val="20"/>
        </w:rPr>
        <w:t>DefenderAction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DefenderAction: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action_type : enum { PATCH, DEPLOY_HONEYPOT, ISOLATE_EDGE,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           RESTORE_EDGE, PRIVILEGE_RESET, SCAN_NODE,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           REALLOCATE_IDS, NO_OP }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target      : NodeID | EdgeID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cost    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timestamp   : int</w:t>
      </w:r>
    </w:p>
    <w:p/>
    <w:p>
      <w:pPr>
        <w:pStyle w:val="Heading2"/>
      </w:pPr>
      <w:r>
        <w:t>3.4 Node Attribute Summary (Computed Per Step)</w:t>
      </w:r>
    </w:p>
    <w:p>
      <w:r>
        <w:rPr>
          <w:b/>
          <w:color w:val="0D47A1"/>
          <w:sz w:val="20"/>
        </w:rPr>
        <w:t>NodeAttributes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NodeAttributes: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node_id                    : str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type                       : NodeType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criticality                : float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exposure                   : float      # f(degree, subnet position)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vuln_count_known           : int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vuln_count_hidden          : int        # zero-days (hidden from defender)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privilege_held_by          : Dict[AgentID, PrivilegeLevel]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is_honeypot            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is_isolated                : bool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shortest_path_to_critical  : int        # hops from nearest critical asset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risk_score                 : float      # composite metric</w:t>
      </w:r>
    </w:p>
    <w:p/>
    <w:p>
      <w:r>
        <w:br w:type="page"/>
      </w:r>
    </w:p>
    <w:p>
      <w:pPr>
        <w:pStyle w:val="Heading1"/>
      </w:pPr>
      <w:r>
        <w:t>4. Interaction Pipeline</w:t>
      </w:r>
    </w:p>
    <w:p>
      <w:r>
        <w:t>Each simulation step follows a strict 7-phase pipeline ensuring deterministic execution order and proper information boundaries between agents.</w:t>
      </w:r>
    </w:p>
    <w:p>
      <w:pPr>
        <w:pStyle w:val="Heading2"/>
      </w:pPr>
      <w:r>
        <w:t>Pipeline Phases (Per Simulation Step)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fill="0D47A1" w:val="clear"/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fill="0D47A1" w:val="clear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6520"/>
            <w:shd w:fill="0D47A1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Event Resolution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Process scheduled events — link failures, zero-day reveals, insider activations, topology mutations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Observation Construction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Build agent-specific partial observations respecting fog-of-war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Attacker Decision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Each attacker selects an action (scan / exploit / move / escalate / wait)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Defender Decision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Defender selects action(s) under budget constraint (patch / honeypot / isolate / scan)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Action Execution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Environment applies all actions simultaneously, resolves conflicts, updates graph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Reward Computation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Attacker reward: +critical nodes compromised, −detection. Defender reward: −damage, +detection, −budget spent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Logging &amp; State Advance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Full state snapshot saved; step counter increments</w:t>
            </w:r>
          </w:p>
        </w:tc>
      </w:tr>
    </w:tbl>
    <w:p/>
    <w:p>
      <w:pPr>
        <w:pStyle w:val="Heading2"/>
      </w:pPr>
      <w:r>
        <w:t>Reward Signals</w:t>
      </w:r>
    </w:p>
    <w:p>
      <w:pPr>
        <w:pStyle w:val="Heading3"/>
      </w:pPr>
      <w:r>
        <w:t>Attacker Reward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R_attacker =  + α₁ × (critical nodes newly compromised)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+ α₂ × (privilege escalations)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- α₃ × (detection events)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- α₄ × (stealth budget consumed)</w:t>
      </w:r>
    </w:p>
    <w:p/>
    <w:p>
      <w:pPr>
        <w:pStyle w:val="Heading3"/>
      </w:pPr>
      <w:r>
        <w:t>Defender Reward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R_defender =  - β₁ × (nodes compromised this step)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+ β₂ × (attacker detections)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+ β₃ × (attacks blocked / honeypot triggered)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- β₄ × (budget spent)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 xml:space="preserve">              - β₅ × (connectivity lost from isolations)</w:t>
      </w:r>
    </w:p>
    <w:p/>
    <w:p>
      <w:r>
        <w:br w:type="page"/>
      </w:r>
    </w:p>
    <w:p>
      <w:pPr>
        <w:pStyle w:val="Heading1"/>
      </w:pPr>
      <w:r>
        <w:t>5. Module Dependency &amp; Implementation Order</w:t>
      </w:r>
    </w:p>
    <w:p>
      <w:r>
        <w:t>Modules should be implemented in dependency order, starting with the foundational data structures and building up to the learning layer.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0D47A1" w:val="clear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984"/>
            <w:shd w:fill="0D47A1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402"/>
            <w:shd w:fill="0D47A1" w:val="clear"/>
          </w:tcPr>
          <w:p>
            <w:r>
              <w:rPr>
                <w:b/>
                <w:color w:val="FFFFFF"/>
                <w:sz w:val="20"/>
              </w:rPr>
              <w:t>File / Package</w:t>
            </w:r>
          </w:p>
        </w:tc>
        <w:tc>
          <w:tcPr>
            <w:tcW w:type="dxa" w:w="3685"/>
            <w:shd w:fill="0D47A1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NetworkGraph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core/network_graph.py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Foundation — all other modules depend on this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Vulnerability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core/vulnerability.py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Exploit definitions consumed by agents &amp; environment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EventManager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core/event_manager.py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Topology event scheduling for dynamic networks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core/environment.py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Step loop — ties graph, events, and agents together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ObservationBuilder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observation/observation_builder.py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Fog-of-war partial graph construction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Agents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agents/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Attacker &amp; Defender state management and action interfaces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Graph Planner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planning/graph_planner.py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Dijkstra, A*, probabilistic path planning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Risk Scorer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planning/risk_scorer.py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Per-node composite risk metric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Resource Allocator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planning/min_cut.py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Min-cut and budget-constrained defense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DQL Training Loop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learning/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Multi-Agent Deep Q-Learning training</w:t>
            </w:r>
          </w:p>
        </w:tc>
      </w:tr>
    </w:tbl>
    <w:p/>
    <w:p>
      <w:pPr>
        <w:pStyle w:val="Heading1"/>
      </w:pPr>
      <w:r>
        <w:t>6. Proposed File / Package Layout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network_intrusion/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core/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network_graph.py       # NetworkGraph, NodeState, EdgeState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vulnerability.py       # Vulnerability, ExploitChain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event_manager.py       # EventManager, TopologyEvent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environment.py         # SimulationEnvironment (step loop)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agents/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base_agent.py          # Abstract Agent interface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attacker_agent.py      # AttackerState, action selection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defender_agent.py      # DefenderState, budget-constrained actions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insider_agent.py       # InsiderThreat specialization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planning/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graph_planner.py       # Dijkstra, A*, probabilistic paths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min_cut.py             # Min-cut defense computation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risk_scorer.py         # Per-node risk scoring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learning/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dql_engine.py          # Multi-Agent Deep Q-Learning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replay_buffer.py       # Experience replay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reward.py              # Reward functions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observation/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observation_builder.py # Fog-of-war, partial graph construction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logging/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├── audit_logger.py        # Step-by-step state logging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replay.py              # Replay / visualization support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├── config/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│   └── scenarios.yaml         # Scenario definitions</w:t>
      </w:r>
    </w:p>
    <w:p>
      <w:pPr>
        <w:spacing w:before="0" w:after="0" w:line="280" w:lineRule="exact"/>
      </w:pPr>
      <w:r>
        <w:rPr>
          <w:rFonts w:ascii="Consolas" w:hAnsi="Consolas"/>
          <w:color w:val="2E2E2E"/>
          <w:sz w:val="18"/>
          <w:shd w:fill="F0F0F0" w:val="clear"/>
        </w:rPr>
        <w:t>└── main.py                    # Entry point / scenario runner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47A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